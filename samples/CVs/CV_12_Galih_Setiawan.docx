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Galih Setiawan</w:t>
      </w:r>
    </w:p>
    <w:p>
      <w:r>
        <w:rPr>
          <w:sz w:val="22"/>
        </w:rPr>
        <w:t>Target role: Community Relations Lead</w:t>
      </w:r>
    </w:p>
    <w:p>
      <w:r>
        <w:rPr>
          <w:sz w:val="22"/>
        </w:rPr>
        <w:t>Location: Makassar · WNI · Available: Immediately</w:t>
      </w:r>
    </w:p>
    <w:p>
      <w:r>
        <w:rPr>
          <w:sz w:val="22"/>
        </w:rPr>
        <w:t>Email: galih.setiawan@example.co.id · Mobile: +62 823484199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Eight years community engagement in South Sulawesi and East Kalimantan for mining and energy projects.</w:t>
      </w:r>
    </w:p>
    <w:p>
      <w:pPr>
        <w:pStyle w:val="ListBullet"/>
      </w:pPr>
      <w:r>
        <w:rPr>
          <w:sz w:val="22"/>
        </w:rPr>
        <w:t>Fluent Bahasa Indonesia, English, and conversational Bugis. Chaired multi-village grievance mechanisms.</w:t>
      </w:r>
    </w:p>
    <w:p>
      <w:pPr>
        <w:pStyle w:val="ListBullet"/>
      </w:pPr>
      <w:r>
        <w:rPr>
          <w:sz w:val="22"/>
        </w:rPr>
        <w:t>Delivered scholarship, vocational training and clean water programs in partnership with Yayasan and local government.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2022-present · Community Relations Manager · PT Vale Indonesia, Sorowako</w:t>
      </w:r>
    </w:p>
    <w:p>
      <w:pPr>
        <w:pStyle w:val="ListBullet"/>
      </w:pPr>
      <w:r>
        <w:rPr>
          <w:sz w:val="22"/>
        </w:rPr>
        <w:t>Owned grievance mechanism across 8 host villages.</w:t>
      </w:r>
    </w:p>
    <w:p>
      <w:pPr>
        <w:pStyle w:val="ListBullet"/>
      </w:pPr>
      <w:r>
        <w:rPr>
          <w:sz w:val="22"/>
        </w:rPr>
        <w:t>Delivered vocational training program for 240 youth participants.</w:t>
      </w:r>
    </w:p>
    <w:p>
      <w:pPr>
        <w:pStyle w:val="ListBullet"/>
      </w:pPr>
      <w:r>
        <w:rPr>
          <w:sz w:val="22"/>
        </w:rPr>
        <w:t>Chaired quarterly stakeholder forum with Camat and Kepala Desa.</w:t>
      </w:r>
    </w:p>
    <w:p>
      <w:r>
        <w:rPr>
          <w:b/>
          <w:sz w:val="22"/>
        </w:rPr>
        <w:t>2018-2022 · Community Development Officer · PT Bukit Asam, Sumsel</w:t>
      </w:r>
    </w:p>
    <w:p>
      <w:pPr>
        <w:pStyle w:val="ListBullet"/>
      </w:pPr>
      <w:r>
        <w:rPr>
          <w:sz w:val="22"/>
        </w:rPr>
        <w:t>Executed CSR program budget of IDR 24 billion annually.</w:t>
      </w:r>
    </w:p>
    <w:p>
      <w:pPr>
        <w:pStyle w:val="ListBullet"/>
      </w:pPr>
      <w:r>
        <w:rPr>
          <w:sz w:val="22"/>
        </w:rPr>
        <w:t>Partnered with Universitas Sriwijaya on 2 scholarship cohorts.</w:t>
      </w:r>
    </w:p>
    <w:p>
      <w:r>
        <w:rPr>
          <w:b/>
          <w:sz w:val="22"/>
        </w:rPr>
        <w:t>2015-2018 · Program Officer · Yayasan Tunas Bangsa</w:t>
      </w:r>
    </w:p>
    <w:p>
      <w:pPr>
        <w:pStyle w:val="ListBullet"/>
      </w:pPr>
      <w:r>
        <w:rPr>
          <w:sz w:val="22"/>
        </w:rPr>
        <w:t>Delivered health outreach in remote villages, coordinated with Puskesmas.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S2 Development Studies, ANU Canberra</w:t>
      </w:r>
    </w:p>
    <w:p>
      <w:pPr>
        <w:pStyle w:val="ListBullet"/>
      </w:pPr>
      <w:r>
        <w:rPr>
          <w:sz w:val="22"/>
        </w:rPr>
        <w:t>S1 Sosiologi, Universitas Hasanuddin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IAP2 Foundations</w:t>
      </w:r>
    </w:p>
    <w:p>
      <w:pPr>
        <w:pStyle w:val="ListBullet"/>
      </w:pPr>
      <w:r>
        <w:rPr>
          <w:sz w:val="22"/>
        </w:rPr>
        <w:t>Grievance Mechanism Practitioner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(fluent)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