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Contoso Gold Mining Co · Meeting Minutes</w:t>
      </w:r>
    </w:p>
    <w:p>
      <w:r>
        <w:rPr>
          <w:sz w:val="22"/>
        </w:rPr>
        <w:t>[Meeting title] · [Date, time, timezone] · [Location or Teams link]</w:t>
      </w:r>
    </w:p>
    <w:p>
      <w:r>
        <w:rPr>
          <w:sz w:val="22"/>
        </w:rPr>
        <w:t>Meeting owner: [Name, role] · Minute taker: [Name, role]</w:t>
      </w:r>
    </w:p>
    <w:p>
      <w:r>
        <w:rPr>
          <w:sz w:val="22"/>
        </w:rPr>
        <w:t>Distribution: [names or distribution list]</w:t>
      </w:r>
    </w:p>
    <w:p>
      <w:r>
        <w:rPr>
          <w:b/>
          <w:color w:val="4A3728"/>
          <w:sz w:val="28"/>
        </w:rPr>
        <w:t>1. 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Name</w:t>
            </w:r>
          </w:p>
        </w:tc>
        <w:tc>
          <w:tcPr>
            <w:tcW w:type="dxa" w:w="3324"/>
          </w:tcPr>
          <w:p>
            <w:r>
              <w:t>Role</w:t>
            </w:r>
          </w:p>
        </w:tc>
        <w:tc>
          <w:tcPr>
            <w:tcW w:type="dxa" w:w="3324"/>
          </w:tcPr>
          <w:p>
            <w:r>
              <w:t>Present / Apologies</w:t>
            </w:r>
          </w:p>
        </w:tc>
      </w:tr>
      <w:tr>
        <w:tc>
          <w:tcPr>
            <w:tcW w:type="dxa" w:w="3324"/>
          </w:tcPr>
          <w:p>
            <w:r>
              <w:t>[Name]</w:t>
            </w:r>
          </w:p>
        </w:tc>
        <w:tc>
          <w:tcPr>
            <w:tcW w:type="dxa" w:w="3324"/>
          </w:tcPr>
          <w:p>
            <w:r>
              <w:t>[Role]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  <w:tr>
        <w:tc>
          <w:tcPr>
            <w:tcW w:type="dxa" w:w="3324"/>
          </w:tcPr>
          <w:p>
            <w:r>
              <w:t>[Name]</w:t>
            </w:r>
          </w:p>
        </w:tc>
        <w:tc>
          <w:tcPr>
            <w:tcW w:type="dxa" w:w="3324"/>
          </w:tcPr>
          <w:p>
            <w:r>
              <w:t>[Role]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  <w:tr>
        <w:tc>
          <w:tcPr>
            <w:tcW w:type="dxa" w:w="3324"/>
          </w:tcPr>
          <w:p>
            <w:r>
              <w:t>[Name]</w:t>
            </w:r>
          </w:p>
        </w:tc>
        <w:tc>
          <w:tcPr>
            <w:tcW w:type="dxa" w:w="3324"/>
          </w:tcPr>
          <w:p>
            <w:r>
              <w:t>[Role]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  <w:tr>
        <w:tc>
          <w:tcPr>
            <w:tcW w:type="dxa" w:w="3324"/>
          </w:tcPr>
          <w:p>
            <w:r>
              <w:t>[Name]</w:t>
            </w:r>
          </w:p>
        </w:tc>
        <w:tc>
          <w:tcPr>
            <w:tcW w:type="dxa" w:w="3324"/>
          </w:tcPr>
          <w:p>
            <w:r>
              <w:t>[Role]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</w:tbl>
    <w:p>
      <w:r>
        <w:rPr>
          <w:b/>
          <w:color w:val="4A3728"/>
          <w:sz w:val="28"/>
        </w:rPr>
        <w:t>2. Apologies</w:t>
      </w:r>
    </w:p>
    <w:p>
      <w:r>
        <w:rPr>
          <w:sz w:val="22"/>
        </w:rPr>
        <w:t>[Names]</w:t>
      </w:r>
    </w:p>
    <w:p>
      <w:r>
        <w:rPr>
          <w:b/>
          <w:color w:val="4A3728"/>
          <w:sz w:val="28"/>
        </w:rPr>
        <w:t>3. Agenda</w:t>
      </w:r>
    </w:p>
    <w:p>
      <w:r>
        <w:rPr>
          <w:sz w:val="22"/>
        </w:rPr>
        <w:t>1. [Agenda item]</w:t>
      </w:r>
    </w:p>
    <w:p>
      <w:r>
        <w:rPr>
          <w:sz w:val="22"/>
        </w:rPr>
        <w:t>2. [Agenda item]</w:t>
      </w:r>
    </w:p>
    <w:p>
      <w:r>
        <w:rPr>
          <w:sz w:val="22"/>
        </w:rPr>
        <w:t>3. [Agenda item]</w:t>
      </w:r>
    </w:p>
    <w:p>
      <w:r>
        <w:rPr>
          <w:b/>
          <w:color w:val="4A3728"/>
          <w:sz w:val="28"/>
        </w:rPr>
        <w:t>4. Decisions Taken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Decision</w:t>
            </w:r>
          </w:p>
        </w:tc>
        <w:tc>
          <w:tcPr>
            <w:tcW w:type="dxa" w:w="3324"/>
          </w:tcPr>
          <w:p>
            <w:r>
              <w:t>Decision owner</w:t>
            </w:r>
          </w:p>
        </w:tc>
        <w:tc>
          <w:tcPr>
            <w:tcW w:type="dxa" w:w="3324"/>
          </w:tcPr>
          <w:p>
            <w:r>
              <w:t>Effective date</w:t>
            </w:r>
          </w:p>
        </w:tc>
      </w:tr>
      <w:tr>
        <w:tc>
          <w:tcPr>
            <w:tcW w:type="dxa" w:w="3324"/>
          </w:tcPr>
          <w:p>
            <w:r>
              <w:t>[Decision]</w:t>
            </w:r>
          </w:p>
        </w:tc>
        <w:tc>
          <w:tcPr>
            <w:tcW w:type="dxa" w:w="3324"/>
          </w:tcPr>
          <w:p>
            <w:r>
              <w:t>[Owner]</w:t>
            </w:r>
          </w:p>
        </w:tc>
        <w:tc>
          <w:tcPr>
            <w:tcW w:type="dxa" w:w="3324"/>
          </w:tcPr>
          <w:p>
            <w:r>
              <w:t>[Date]</w:t>
            </w:r>
          </w:p>
        </w:tc>
      </w:tr>
      <w:tr>
        <w:tc>
          <w:tcPr>
            <w:tcW w:type="dxa" w:w="3324"/>
          </w:tcPr>
          <w:p>
            <w:r>
              <w:t>[Decision]</w:t>
            </w:r>
          </w:p>
        </w:tc>
        <w:tc>
          <w:tcPr>
            <w:tcW w:type="dxa" w:w="3324"/>
          </w:tcPr>
          <w:p>
            <w:r>
              <w:t>[Owner]</w:t>
            </w:r>
          </w:p>
        </w:tc>
        <w:tc>
          <w:tcPr>
            <w:tcW w:type="dxa" w:w="3324"/>
          </w:tcPr>
          <w:p>
            <w:r>
              <w:t>[Date]</w:t>
            </w:r>
          </w:p>
        </w:tc>
      </w:tr>
      <w:tr>
        <w:tc>
          <w:tcPr>
            <w:tcW w:type="dxa" w:w="3324"/>
          </w:tcPr>
          <w:p>
            <w:r>
              <w:t>[Decision]</w:t>
            </w:r>
          </w:p>
        </w:tc>
        <w:tc>
          <w:tcPr>
            <w:tcW w:type="dxa" w:w="3324"/>
          </w:tcPr>
          <w:p>
            <w:r>
              <w:t>[Owner]</w:t>
            </w:r>
          </w:p>
        </w:tc>
        <w:tc>
          <w:tcPr>
            <w:tcW w:type="dxa" w:w="3324"/>
          </w:tcPr>
          <w:p>
            <w:r>
              <w:t>[Date]</w:t>
            </w:r>
          </w:p>
        </w:tc>
      </w:tr>
    </w:tbl>
    <w:p>
      <w:r>
        <w:rPr>
          <w:b/>
          <w:color w:val="4A3728"/>
          <w:sz w:val="28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Action</w:t>
            </w:r>
          </w:p>
        </w:tc>
        <w:tc>
          <w:tcPr>
            <w:tcW w:type="dxa" w:w="2493"/>
          </w:tcPr>
          <w:p>
            <w:r>
              <w:t>Owner</w:t>
            </w:r>
          </w:p>
        </w:tc>
        <w:tc>
          <w:tcPr>
            <w:tcW w:type="dxa" w:w="2493"/>
          </w:tcPr>
          <w:p>
            <w:r>
              <w:t>Due date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</w:tr>
      <w:tr>
        <w:tc>
          <w:tcPr>
            <w:tcW w:type="dxa" w:w="2493"/>
          </w:tcPr>
          <w:p>
            <w:r>
              <w:t>[Action]</w:t>
            </w:r>
          </w:p>
        </w:tc>
        <w:tc>
          <w:tcPr>
            <w:tcW w:type="dxa" w:w="2493"/>
          </w:tcPr>
          <w:p>
            <w:r>
              <w:t>[Owner]</w:t>
            </w:r>
          </w:p>
        </w:tc>
        <w:tc>
          <w:tcPr>
            <w:tcW w:type="dxa" w:w="2493"/>
          </w:tcPr>
          <w:p>
            <w:r>
              <w:t>[Date]</w:t>
            </w:r>
          </w:p>
        </w:tc>
        <w:tc>
          <w:tcPr>
            <w:tcW w:type="dxa" w:w="2493"/>
          </w:tcPr>
          <w:p>
            <w:r>
              <w:t>Open</w:t>
            </w:r>
          </w:p>
        </w:tc>
      </w:tr>
      <w:tr>
        <w:tc>
          <w:tcPr>
            <w:tcW w:type="dxa" w:w="2493"/>
          </w:tcPr>
          <w:p>
            <w:r>
              <w:t>[Action]</w:t>
            </w:r>
          </w:p>
        </w:tc>
        <w:tc>
          <w:tcPr>
            <w:tcW w:type="dxa" w:w="2493"/>
          </w:tcPr>
          <w:p>
            <w:r>
              <w:t>[Owner]</w:t>
            </w:r>
          </w:p>
        </w:tc>
        <w:tc>
          <w:tcPr>
            <w:tcW w:type="dxa" w:w="2493"/>
          </w:tcPr>
          <w:p>
            <w:r>
              <w:t>[Date]</w:t>
            </w:r>
          </w:p>
        </w:tc>
        <w:tc>
          <w:tcPr>
            <w:tcW w:type="dxa" w:w="2493"/>
          </w:tcPr>
          <w:p>
            <w:r>
              <w:t>Open</w:t>
            </w:r>
          </w:p>
        </w:tc>
      </w:tr>
      <w:tr>
        <w:tc>
          <w:tcPr>
            <w:tcW w:type="dxa" w:w="2493"/>
          </w:tcPr>
          <w:p>
            <w:r>
              <w:t>[Action]</w:t>
            </w:r>
          </w:p>
        </w:tc>
        <w:tc>
          <w:tcPr>
            <w:tcW w:type="dxa" w:w="2493"/>
          </w:tcPr>
          <w:p>
            <w:r>
              <w:t>[Owner]</w:t>
            </w:r>
          </w:p>
        </w:tc>
        <w:tc>
          <w:tcPr>
            <w:tcW w:type="dxa" w:w="2493"/>
          </w:tcPr>
          <w:p>
            <w:r>
              <w:t>[Date]</w:t>
            </w:r>
          </w:p>
        </w:tc>
        <w:tc>
          <w:tcPr>
            <w:tcW w:type="dxa" w:w="2493"/>
          </w:tcPr>
          <w:p>
            <w:r>
              <w:t>Open</w:t>
            </w:r>
          </w:p>
        </w:tc>
      </w:tr>
      <w:tr>
        <w:tc>
          <w:tcPr>
            <w:tcW w:type="dxa" w:w="2493"/>
          </w:tcPr>
          <w:p>
            <w:r>
              <w:t>[Action]</w:t>
            </w:r>
          </w:p>
        </w:tc>
        <w:tc>
          <w:tcPr>
            <w:tcW w:type="dxa" w:w="2493"/>
          </w:tcPr>
          <w:p>
            <w:r>
              <w:t>[Owner]</w:t>
            </w:r>
          </w:p>
        </w:tc>
        <w:tc>
          <w:tcPr>
            <w:tcW w:type="dxa" w:w="2493"/>
          </w:tcPr>
          <w:p>
            <w:r>
              <w:t>[Date]</w:t>
            </w:r>
          </w:p>
        </w:tc>
        <w:tc>
          <w:tcPr>
            <w:tcW w:type="dxa" w:w="2493"/>
          </w:tcPr>
          <w:p>
            <w:r>
              <w:t>Open</w:t>
            </w:r>
          </w:p>
        </w:tc>
      </w:tr>
    </w:tbl>
    <w:p>
      <w:r>
        <w:rPr>
          <w:b/>
          <w:color w:val="4A3728"/>
          <w:sz w:val="28"/>
        </w:rPr>
        <w:t>6. Risks and Escalations Raised</w:t>
      </w:r>
    </w:p>
    <w:p>
      <w:r>
        <w:rPr>
          <w:sz w:val="22"/>
        </w:rPr>
        <w:t>- [Risk]</w:t>
      </w:r>
    </w:p>
    <w:p>
      <w:r>
        <w:rPr>
          <w:b/>
          <w:color w:val="4A3728"/>
          <w:sz w:val="28"/>
        </w:rPr>
        <w:t>7. Open Questions / Parked Items</w:t>
      </w:r>
    </w:p>
    <w:p>
      <w:r>
        <w:rPr>
          <w:sz w:val="22"/>
        </w:rPr>
        <w:t>- [Question]</w:t>
      </w:r>
    </w:p>
    <w:p>
      <w:r>
        <w:rPr>
          <w:b/>
          <w:color w:val="4A3728"/>
          <w:sz w:val="28"/>
        </w:rPr>
        <w:t>8. Next Meeting</w:t>
      </w:r>
    </w:p>
    <w:p>
      <w:r>
        <w:rPr>
          <w:sz w:val="22"/>
        </w:rPr>
        <w:t>Date: [Date, time]</w:t>
      </w:r>
    </w:p>
    <w:p>
      <w:r>
        <w:rPr>
          <w:sz w:val="22"/>
        </w:rPr>
        <w:t>Focus: [Topics]</w:t>
      </w:r>
    </w:p>
    <w:p>
      <w:r>
        <w:rPr>
          <w:sz w:val="22"/>
        </w:rPr>
        <w:t xml:space="preserve"> </w:t>
      </w:r>
    </w:p>
    <w:p>
      <w:r>
        <w:rPr>
          <w:sz w:val="22"/>
        </w:rPr>
        <w:t>Confidential. Internal use only.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